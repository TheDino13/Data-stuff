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9FCFD0" w14:textId="465F9AD3" w:rsidR="003C28C8" w:rsidRDefault="00062F35">
      <w:pPr>
        <w:pStyle w:val="Heading1"/>
      </w:pPr>
      <w:r>
        <w:t xml:space="preserve">Report on Genetic </w:t>
      </w:r>
      <w:proofErr w:type="spellStart"/>
      <w:proofErr w:type="gramStart"/>
      <w:r>
        <w:t>Algorithm</w:t>
      </w:r>
      <w:r w:rsidR="00263688">
        <w:t>:</w:t>
      </w:r>
      <w:r>
        <w:t>Traveling</w:t>
      </w:r>
      <w:proofErr w:type="spellEnd"/>
      <w:proofErr w:type="gramEnd"/>
      <w:r>
        <w:t xml:space="preserve"> Salesman Problem</w:t>
      </w:r>
    </w:p>
    <w:p w14:paraId="58F44104" w14:textId="164FBB81" w:rsidR="003C28C8" w:rsidRDefault="00062F35">
      <w:r>
        <w:t xml:space="preserve">Author: </w:t>
      </w:r>
      <w:proofErr w:type="spellStart"/>
      <w:r w:rsidR="00263688">
        <w:t>Oleinik</w:t>
      </w:r>
      <w:proofErr w:type="spellEnd"/>
      <w:r w:rsidR="00263688">
        <w:t xml:space="preserve"> Arseniy</w:t>
      </w:r>
    </w:p>
    <w:p w14:paraId="2D6F2A38" w14:textId="38EA8B23" w:rsidR="003C28C8" w:rsidRDefault="00062F35">
      <w:r>
        <w:t xml:space="preserve">Index: </w:t>
      </w:r>
      <w:r w:rsidR="00263688">
        <w:rPr>
          <w:rStyle w:val="user-info-album"/>
        </w:rPr>
        <w:t>97205</w:t>
      </w:r>
    </w:p>
    <w:p w14:paraId="1CB3722C" w14:textId="77777777" w:rsidR="003C28C8" w:rsidRDefault="00062F35">
      <w:pPr>
        <w:pStyle w:val="Heading2"/>
      </w:pPr>
      <w:r>
        <w:t>Part 1: Algorithm Description</w:t>
      </w:r>
    </w:p>
    <w:p w14:paraId="2B2FD4EE" w14:textId="77777777" w:rsidR="003C28C8" w:rsidRDefault="00062F35">
      <w:r>
        <w:t>T</w:t>
      </w:r>
      <w:r>
        <w:t xml:space="preserve">his project implements a genetic algorithm to solve the Traveling Salesman Problem (TSP). The main components of the </w:t>
      </w:r>
      <w:r>
        <w:t>algorithm are:</w:t>
      </w:r>
      <w:r>
        <w:br/>
      </w:r>
      <w:r>
        <w:br/>
        <w:t>- Representation of the solution:</w:t>
      </w:r>
      <w:r>
        <w:br/>
        <w:t xml:space="preserve">  The solution (route) is represented as a list of city identifiers, where the order determines the visiting sequence.</w:t>
      </w:r>
      <w:r>
        <w:br/>
      </w:r>
      <w:r>
        <w:br/>
        <w:t>- Initial population:</w:t>
      </w:r>
      <w:r>
        <w:br/>
        <w:t xml:space="preserve">  The initial population is generated randomly. Each solution in</w:t>
      </w:r>
      <w:r>
        <w:t xml:space="preserve"> the population is a random permutation of all cities.</w:t>
      </w:r>
      <w:r>
        <w:br/>
      </w:r>
      <w:r>
        <w:br/>
        <w:t>- Mutation:</w:t>
      </w:r>
      <w:r>
        <w:br/>
        <w:t xml:space="preserve">  Swap mutation is used, where two randomly selected cities in the route are swapped with a given probability (mutation_prob).</w:t>
      </w:r>
      <w:r>
        <w:br/>
      </w:r>
      <w:r>
        <w:br/>
        <w:t>- Crossover:</w:t>
      </w:r>
      <w:r>
        <w:br/>
        <w:t xml:space="preserve">  Ordered crossover is implemented, which creat</w:t>
      </w:r>
      <w:r>
        <w:t>es offspring by preserving part of the route from one parent and filling the remaining cities in the order of the second parent.</w:t>
      </w:r>
      <w:r>
        <w:br/>
      </w:r>
      <w:r>
        <w:br/>
        <w:t>- Selection:</w:t>
      </w:r>
      <w:r>
        <w:br/>
        <w:t xml:space="preserve">  Tournament selection is used. To select a parent, several solutions are randomly chosen from the population, an</w:t>
      </w:r>
      <w:r>
        <w:t>d the best among them becomes a parent.</w:t>
      </w:r>
      <w:r>
        <w:br/>
      </w:r>
      <w:r>
        <w:br/>
        <w:t>- Elitism:</w:t>
      </w:r>
      <w:r>
        <w:br/>
        <w:t xml:space="preserve">  The best solutions (elite) are preserved in the next generation without changes. The elite size is 10% of the population size.</w:t>
      </w:r>
      <w:r>
        <w:br/>
      </w:r>
      <w:r>
        <w:br/>
        <w:t>- Fitness function:</w:t>
      </w:r>
      <w:r>
        <w:br/>
        <w:t xml:space="preserve">  The fitness function calculates the total distance o</w:t>
      </w:r>
      <w:r>
        <w:t>f the route. The smaller the distance, the better the solution.</w:t>
      </w:r>
    </w:p>
    <w:p w14:paraId="65088B38" w14:textId="77777777" w:rsidR="003C28C8" w:rsidRDefault="00062F35">
      <w:pPr>
        <w:pStyle w:val="Heading2"/>
      </w:pPr>
      <w:r>
        <w:t>Part 2: Parameter Testing</w:t>
      </w:r>
    </w:p>
    <w:p w14:paraId="13D1DE9B" w14:textId="27C6C5B2" w:rsidR="003C28C8" w:rsidRDefault="00062F35">
      <w:r>
        <w:t>To test the influence of parameters on the results, the following parameters were chosen:</w:t>
      </w:r>
      <w:r>
        <w:br/>
      </w:r>
      <w:r>
        <w:br/>
        <w:t>- Mutation Probability</w:t>
      </w:r>
      <w:r w:rsidR="00085AF7">
        <w:t>:</w:t>
      </w:r>
      <w:r>
        <w:br/>
        <w:t xml:space="preserve">    - Tested values: 0.01, 0.05, 0.</w:t>
      </w:r>
      <w:r>
        <w:t>5.</w:t>
      </w:r>
      <w:r>
        <w:br/>
      </w:r>
      <w:r>
        <w:lastRenderedPageBreak/>
        <w:t xml:space="preserve">    -</w:t>
      </w:r>
      <w:r>
        <w:t xml:space="preserve"> Results</w:t>
      </w:r>
      <w:r>
        <w:t xml:space="preserve"> showed that a mutation probability of 0.05 provides the best balance between exploring new solutions and preserving good solutions.</w:t>
      </w:r>
      <w:r>
        <w:br/>
      </w:r>
      <w:r>
        <w:br/>
        <w:t>- Population Size</w:t>
      </w:r>
      <w:r w:rsidR="00085AF7">
        <w:t>:</w:t>
      </w:r>
      <w:r>
        <w:br/>
        <w:t xml:space="preserve">    - Tested values: 50, 100, 200.</w:t>
      </w:r>
      <w:r>
        <w:br/>
        <w:t xml:space="preserve">    - A population size of 100 sho</w:t>
      </w:r>
      <w:r>
        <w:t>wed the best results, providing sufficient solution diversity without excessive computational costs.</w:t>
      </w:r>
      <w:r w:rsidR="00085AF7">
        <w:t xml:space="preserve"> </w:t>
      </w:r>
      <w:r w:rsidR="00085AF7">
        <w:br/>
      </w:r>
      <w:r w:rsidR="00085AF7">
        <w:t xml:space="preserve">    - A population size of</w:t>
      </w:r>
      <w:r w:rsidR="00085AF7">
        <w:t xml:space="preserve"> 50 is too small and 200 is good solution, however requires progressively more and more time</w:t>
      </w:r>
      <w:r w:rsidR="00085AF7">
        <w:t>.</w:t>
      </w:r>
      <w:r>
        <w:br/>
      </w:r>
      <w:r>
        <w:br/>
        <w:t>- Tournament Selection</w:t>
      </w:r>
      <w:r w:rsidR="00085AF7">
        <w:t>:</w:t>
      </w:r>
      <w:bookmarkStart w:id="0" w:name="_GoBack"/>
      <w:bookmarkEnd w:id="0"/>
      <w:r>
        <w:br/>
        <w:t xml:space="preserve">    - Tested values: 3, 5, 10.</w:t>
      </w:r>
      <w:r>
        <w:br/>
        <w:t xml:space="preserve">    - Tournament selection with a size of 5 provided the best results, balancing </w:t>
      </w:r>
      <w:r>
        <w:t>selection pressure and population diversity.</w:t>
      </w:r>
    </w:p>
    <w:p w14:paraId="75558C10" w14:textId="412CC1F6" w:rsidR="003C28C8" w:rsidRDefault="00062F35">
      <w:pPr>
        <w:pStyle w:val="Heading2"/>
      </w:pPr>
      <w:r>
        <w:t>Part 3: Comparison with Other Methods #TBD</w:t>
      </w:r>
    </w:p>
    <w:p w14:paraId="6DEB4502" w14:textId="77777777" w:rsidR="003C28C8" w:rsidRDefault="00062F35">
      <w:r>
        <w:t>- **Random Search:**</w:t>
      </w:r>
      <w:r>
        <w:br/>
        <w:t xml:space="preserve">    - 1000 random solutions were generated.</w:t>
      </w:r>
      <w:r>
        <w:br/>
        <w:t xml:space="preserve">    - Best value: X (depends on data).</w:t>
      </w:r>
      <w:r>
        <w:br/>
        <w:t xml:space="preserve">    - Average value: X, standard deviation: X.</w:t>
      </w:r>
      <w:r>
        <w:br/>
      </w:r>
      <w:r>
        <w:br/>
        <w:t>- **Greedy Algorithm:</w:t>
      </w:r>
      <w:r>
        <w:t>**</w:t>
      </w:r>
      <w:r>
        <w:br/>
        <w:t xml:space="preserve">    - Run 5 times.</w:t>
      </w:r>
      <w:r>
        <w:br/>
        <w:t xml:space="preserve">    - Best value: X.</w:t>
      </w:r>
      <w:r>
        <w:br/>
        <w:t xml:space="preserve">    - Average value: X, standard deviation: X.</w:t>
      </w:r>
      <w:r>
        <w:br/>
      </w:r>
      <w:r>
        <w:br/>
        <w:t>- **Genetic Algorithm:**</w:t>
      </w:r>
      <w:r>
        <w:br/>
        <w:t xml:space="preserve">    - 10 runs were performed with the best parameters.</w:t>
      </w:r>
      <w:r>
        <w:br/>
        <w:t xml:space="preserve">    - Best value: X.</w:t>
      </w:r>
      <w:r>
        <w:br/>
        <w:t xml:space="preserve">    - Average value: X, standard deviation: X.</w:t>
      </w:r>
    </w:p>
    <w:p w14:paraId="5A5C421F" w14:textId="77777777" w:rsidR="00263688" w:rsidRDefault="00062F35">
      <w:r>
        <w:t>Comparison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263688" w14:paraId="5B648E96" w14:textId="77777777" w:rsidTr="00263688">
        <w:tc>
          <w:tcPr>
            <w:tcW w:w="2214" w:type="dxa"/>
          </w:tcPr>
          <w:p w14:paraId="1B400F52" w14:textId="4E39252D" w:rsidR="00263688" w:rsidRDefault="00263688">
            <w:r>
              <w:t xml:space="preserve">Method   </w:t>
            </w:r>
          </w:p>
        </w:tc>
        <w:tc>
          <w:tcPr>
            <w:tcW w:w="2214" w:type="dxa"/>
          </w:tcPr>
          <w:p w14:paraId="03987CB5" w14:textId="39402CFF" w:rsidR="00263688" w:rsidRDefault="00263688">
            <w:r>
              <w:t>Best Value</w:t>
            </w:r>
          </w:p>
        </w:tc>
        <w:tc>
          <w:tcPr>
            <w:tcW w:w="2214" w:type="dxa"/>
          </w:tcPr>
          <w:p w14:paraId="0BF4DCE9" w14:textId="66CE8F11" w:rsidR="00263688" w:rsidRDefault="00263688">
            <w:r>
              <w:t>Average Value</w:t>
            </w:r>
          </w:p>
        </w:tc>
        <w:tc>
          <w:tcPr>
            <w:tcW w:w="2214" w:type="dxa"/>
          </w:tcPr>
          <w:p w14:paraId="4BCB901D" w14:textId="7B2C958B" w:rsidR="00263688" w:rsidRDefault="00263688">
            <w:r>
              <w:t>Standard Deviation</w:t>
            </w:r>
          </w:p>
        </w:tc>
      </w:tr>
      <w:tr w:rsidR="00263688" w14:paraId="5F83C1A1" w14:textId="77777777" w:rsidTr="00263688">
        <w:tc>
          <w:tcPr>
            <w:tcW w:w="2214" w:type="dxa"/>
          </w:tcPr>
          <w:p w14:paraId="3BBEF978" w14:textId="6500A5AA" w:rsidR="00263688" w:rsidRDefault="00263688">
            <w:r>
              <w:t xml:space="preserve">Random Search     </w:t>
            </w:r>
          </w:p>
        </w:tc>
        <w:tc>
          <w:tcPr>
            <w:tcW w:w="2214" w:type="dxa"/>
          </w:tcPr>
          <w:p w14:paraId="2875366E" w14:textId="77777777" w:rsidR="00263688" w:rsidRDefault="00263688"/>
        </w:tc>
        <w:tc>
          <w:tcPr>
            <w:tcW w:w="2214" w:type="dxa"/>
          </w:tcPr>
          <w:p w14:paraId="33B5D887" w14:textId="77777777" w:rsidR="00263688" w:rsidRDefault="00263688"/>
        </w:tc>
        <w:tc>
          <w:tcPr>
            <w:tcW w:w="2214" w:type="dxa"/>
          </w:tcPr>
          <w:p w14:paraId="62408038" w14:textId="77777777" w:rsidR="00263688" w:rsidRDefault="00263688"/>
        </w:tc>
      </w:tr>
      <w:tr w:rsidR="00263688" w14:paraId="3F4F9037" w14:textId="77777777" w:rsidTr="00263688">
        <w:tc>
          <w:tcPr>
            <w:tcW w:w="2214" w:type="dxa"/>
          </w:tcPr>
          <w:p w14:paraId="5CA81CCC" w14:textId="68447A1F" w:rsidR="00263688" w:rsidRDefault="00263688">
            <w:r>
              <w:t xml:space="preserve">Greedy Algorithm  </w:t>
            </w:r>
          </w:p>
        </w:tc>
        <w:tc>
          <w:tcPr>
            <w:tcW w:w="2214" w:type="dxa"/>
          </w:tcPr>
          <w:p w14:paraId="386599BF" w14:textId="77777777" w:rsidR="00263688" w:rsidRDefault="00263688"/>
        </w:tc>
        <w:tc>
          <w:tcPr>
            <w:tcW w:w="2214" w:type="dxa"/>
          </w:tcPr>
          <w:p w14:paraId="2CC813D9" w14:textId="77777777" w:rsidR="00263688" w:rsidRDefault="00263688"/>
        </w:tc>
        <w:tc>
          <w:tcPr>
            <w:tcW w:w="2214" w:type="dxa"/>
          </w:tcPr>
          <w:p w14:paraId="12AE2F0C" w14:textId="77777777" w:rsidR="00263688" w:rsidRDefault="00263688"/>
        </w:tc>
      </w:tr>
      <w:tr w:rsidR="00263688" w14:paraId="2757C745" w14:textId="77777777" w:rsidTr="00263688">
        <w:tc>
          <w:tcPr>
            <w:tcW w:w="2214" w:type="dxa"/>
          </w:tcPr>
          <w:p w14:paraId="6A5C51F0" w14:textId="48526D6C" w:rsidR="00263688" w:rsidRDefault="00263688">
            <w:r>
              <w:t>Genetic Algorithm</w:t>
            </w:r>
          </w:p>
        </w:tc>
        <w:tc>
          <w:tcPr>
            <w:tcW w:w="2214" w:type="dxa"/>
          </w:tcPr>
          <w:p w14:paraId="72C05AB9" w14:textId="77777777" w:rsidR="00263688" w:rsidRDefault="00263688"/>
        </w:tc>
        <w:tc>
          <w:tcPr>
            <w:tcW w:w="2214" w:type="dxa"/>
          </w:tcPr>
          <w:p w14:paraId="586552AF" w14:textId="77777777" w:rsidR="00263688" w:rsidRDefault="00263688"/>
        </w:tc>
        <w:tc>
          <w:tcPr>
            <w:tcW w:w="2214" w:type="dxa"/>
          </w:tcPr>
          <w:p w14:paraId="4221D792" w14:textId="77777777" w:rsidR="00263688" w:rsidRDefault="00263688"/>
        </w:tc>
      </w:tr>
    </w:tbl>
    <w:p w14:paraId="75C36006" w14:textId="449000EF" w:rsidR="003C28C8" w:rsidRPr="00263688" w:rsidRDefault="003C28C8">
      <w:pPr>
        <w:rPr>
          <w:lang w:val="ru-RU"/>
        </w:rPr>
      </w:pPr>
    </w:p>
    <w:p w14:paraId="6347C196" w14:textId="11F961F7" w:rsidR="003C28C8" w:rsidRDefault="00062F35">
      <w:pPr>
        <w:pStyle w:val="Heading2"/>
      </w:pPr>
      <w:r>
        <w:t>Part 4: Solution for Different Da</w:t>
      </w:r>
      <w:r>
        <w:t>tasets TBD</w:t>
      </w:r>
    </w:p>
    <w:p w14:paraId="52DA77A0" w14:textId="77777777" w:rsidR="003C28C8" w:rsidRDefault="00062F35" w:rsidP="00263688">
      <w:pPr>
        <w:ind w:right="-149"/>
      </w:pPr>
      <w:r>
        <w:t>The algorithm was tested on datasets with different numbers of cities: 11, 52, 100, 150. The best solutions for two datasets are visualized using the matplotlib library.</w:t>
      </w:r>
      <w:r>
        <w:br/>
      </w:r>
      <w:r>
        <w:br/>
        <w:t xml:space="preserve">- **Dataset with 11 </w:t>
      </w:r>
      <w:proofErr w:type="gramStart"/>
      <w:r>
        <w:t>cities:*</w:t>
      </w:r>
      <w:proofErr w:type="gramEnd"/>
      <w:r>
        <w:t>* (Insert graph)</w:t>
      </w:r>
      <w:r>
        <w:br/>
        <w:t>- **Dataset with 52 cities:** (In</w:t>
      </w:r>
      <w:r>
        <w:t>sert graph)</w:t>
      </w:r>
    </w:p>
    <w:p w14:paraId="222C10B1" w14:textId="303382DD" w:rsidR="003C28C8" w:rsidRDefault="00062F35">
      <w:pPr>
        <w:pStyle w:val="Heading2"/>
      </w:pPr>
      <w:r>
        <w:lastRenderedPageBreak/>
        <w:t>Part 5: Conclusions TBD</w:t>
      </w:r>
    </w:p>
    <w:p w14:paraId="0F89086E" w14:textId="77777777" w:rsidR="003C28C8" w:rsidRDefault="00062F35">
      <w:r>
        <w:t>- The genetic algorithm proved to be an effective method for solving the Traveling Salesman Problem, especially for large datasets.</w:t>
      </w:r>
      <w:r>
        <w:br/>
        <w:t>- Best parameters:</w:t>
      </w:r>
      <w:r>
        <w:br/>
        <w:t xml:space="preserve">    - Mutation probability: 0.05</w:t>
      </w:r>
      <w:r>
        <w:br/>
        <w:t xml:space="preserve">    - Population size: 100</w:t>
      </w:r>
      <w:r>
        <w:br/>
        <w:t xml:space="preserve">    - Tournam</w:t>
      </w:r>
      <w:r>
        <w:t>ent size: 5</w:t>
      </w:r>
      <w:r>
        <w:br/>
        <w:t>- The genetic algorithm outperforms random search and the greedy algorithm in terms of solution quality, especially for large datasets.</w:t>
      </w:r>
      <w:r>
        <w:br/>
        <w:t>- Visualization of solutions confirms that the algorithm finds optimal or near-optimal routes.</w:t>
      </w:r>
    </w:p>
    <w:sectPr w:rsidR="003C2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35"/>
    <w:rsid w:val="00085AF7"/>
    <w:rsid w:val="0015074B"/>
    <w:rsid w:val="00263688"/>
    <w:rsid w:val="0029639D"/>
    <w:rsid w:val="00326F90"/>
    <w:rsid w:val="003C28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2AB317"/>
  <w14:defaultImageDpi w14:val="300"/>
  <w15:docId w15:val="{641DE337-1098-4BF5-8CF7-00D4F269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user-info-album">
    <w:name w:val="user-info-album"/>
    <w:basedOn w:val="DefaultParagraphFont"/>
    <w:rsid w:val="00263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25CDF9-A1A5-4ED2-901C-AE73E78DA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Арсений Олейник</cp:lastModifiedBy>
  <cp:revision>2</cp:revision>
  <dcterms:created xsi:type="dcterms:W3CDTF">2013-12-23T23:15:00Z</dcterms:created>
  <dcterms:modified xsi:type="dcterms:W3CDTF">2025-01-28T01:31:00Z</dcterms:modified>
  <cp:category/>
</cp:coreProperties>
</file>